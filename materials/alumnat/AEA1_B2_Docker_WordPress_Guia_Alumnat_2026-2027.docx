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ptos" w:hAnsi="Aptos"/>
          <w:b/>
          <w:color w:val="E6A23C"/>
          <w:sz w:val="24"/>
        </w:rPr>
        <w:t>AEA1 · B2</w:t>
      </w:r>
    </w:p>
    <w:p>
      <w:pPr>
        <w:jc w:val="center"/>
      </w:pPr>
      <w:r>
        <w:rPr>
          <w:rFonts w:ascii="Aptos" w:hAnsi="Aptos"/>
          <w:b/>
          <w:color w:val="17324D"/>
          <w:sz w:val="46"/>
        </w:rPr>
        <w:t>DESPLEGA WORDPRESS SENSE PERDRE DADES</w:t>
      </w:r>
    </w:p>
    <w:p>
      <w:pPr>
        <w:jc w:val="center"/>
      </w:pPr>
      <w:r>
        <w:rPr>
          <w:rFonts w:ascii="Aptos" w:hAnsi="Aptos"/>
          <w:b w:val="0"/>
          <w:color w:val="177E89"/>
          <w:sz w:val="26"/>
        </w:rPr>
        <w:t>Ubuntu Server 22.04 · IsardVDI · Docker Compose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FF4DD"/>
          </w:tcPr>
          <w:p>
            <w:r>
              <w:rPr>
                <w:rFonts w:ascii="Aptos" w:hAnsi="Aptos"/>
                <w:b/>
                <w:color w:val="177E89"/>
                <w:sz w:val="18"/>
              </w:rPr>
              <w:t xml:space="preserve">RESULTAT  </w:t>
            </w:r>
            <w:r>
              <w:rPr>
                <w:rFonts w:ascii="Aptos" w:hAnsi="Aptos"/>
                <w:b w:val="0"/>
                <w:color w:val="263238"/>
                <w:sz w:val="20"/>
              </w:rPr>
              <w:t>Una instal·lació funcional de WordPress i MariaDB amb dos volums persistents, comprovada i documentada.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</w:pPr>
      <w:r>
        <w:rPr>
          <w:rFonts w:ascii="Aptos" w:hAnsi="Aptos"/>
          <w:b/>
          <w:color w:val="17324D"/>
          <w:sz w:val="38"/>
        </w:rPr>
        <w:t>Abans de començar</w:t>
      </w:r>
    </w:p>
    <w:p>
      <w:pPr>
        <w:pStyle w:val="ListBullet"/>
        <w:spacing w:after="60"/>
      </w:pPr>
      <w:r>
        <w:rPr>
          <w:rFonts w:ascii="Aptos" w:hAnsi="Aptos"/>
          <w:b w:val="0"/>
          <w:color w:val="263238"/>
          <w:sz w:val="20"/>
        </w:rPr>
        <w:t>Treballa només en una VM Ubuntu Server 22.04 d’IsardVDI.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63238"/>
          <w:sz w:val="20"/>
        </w:rPr>
        <w:t>Necessites un usuari amb sudo i connexió a Internet.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63238"/>
          <w:sz w:val="20"/>
        </w:rPr>
        <w:t>No copiïs credencials reals: les contrasenyes d’aquesta pràctica són només de laboratori.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63238"/>
          <w:sz w:val="20"/>
        </w:rPr>
        <w:t>No executis docker compose down -v: elimina els volums i les dades.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7F3ED"/>
          </w:tcPr>
          <w:p>
            <w:r>
              <w:rPr>
                <w:rFonts w:ascii="Aptos" w:hAnsi="Aptos"/>
                <w:b/>
                <w:color w:val="177E89"/>
                <w:sz w:val="18"/>
              </w:rPr>
              <w:t xml:space="preserve">REGLA D’OR  </w:t>
            </w:r>
            <w:r>
              <w:rPr>
                <w:rFonts w:ascii="Aptos" w:hAnsi="Aptos"/>
                <w:b w:val="0"/>
                <w:color w:val="263238"/>
                <w:sz w:val="20"/>
              </w:rPr>
              <w:t>No avancis fins que el checkpoint indiqui el resultat esperat.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</w:pPr>
      <w:r>
        <w:rPr>
          <w:rFonts w:ascii="Aptos" w:hAnsi="Aptos"/>
          <w:b/>
          <w:color w:val="17324D"/>
          <w:sz w:val="38"/>
        </w:rPr>
        <w:t>Fase 1 · Instal·lar Docker</w:t>
      </w:r>
    </w:p>
    <w:p>
      <w:pPr>
        <w:spacing w:after="120" w:line="269" w:lineRule="auto"/>
      </w:pPr>
      <w:r>
        <w:rPr>
          <w:rFonts w:ascii="Aptos" w:hAnsi="Aptos"/>
          <w:b w:val="0"/>
          <w:color w:val="263238"/>
          <w:sz w:val="20"/>
        </w:rPr>
        <w:t>Actualitza el sistema i afegeix el repositori oficial de Docker:</w:t>
      </w:r>
    </w:p>
    <w:p>
      <w:pPr>
        <w:spacing w:after="140"/>
        <w:ind w:left="259"/>
      </w:pPr>
      <w:r>
        <w:rPr>
          <w:rFonts w:ascii="Consolas" w:hAnsi="Consolas"/>
          <w:b w:val="0"/>
          <w:color w:val="263238"/>
          <w:sz w:val="17"/>
        </w:rPr>
        <w:t>sudo apt update</w:t>
        <w:br/>
        <w:t>sudo apt install -y ca-certificates curl</w:t>
        <w:br/>
        <w:t>sudo install -m 0755 -d /etc/apt/keyrings</w:t>
        <w:br/>
        <w:t>sudo curl -fsSL https://download.docker.com/linux/ubuntu/gpg -o /etc/apt/keyrings/docker.asc</w:t>
        <w:br/>
        <w:t>sudo chmod a+r /etc/apt/keyrings/docker.asc</w:t>
      </w:r>
    </w:p>
    <w:p>
      <w:pPr>
        <w:spacing w:after="140"/>
        <w:ind w:left="259"/>
      </w:pPr>
      <w:r>
        <w:rPr>
          <w:rFonts w:ascii="Consolas" w:hAnsi="Consolas"/>
          <w:b w:val="0"/>
          <w:color w:val="263238"/>
          <w:sz w:val="17"/>
        </w:rPr>
        <w:t>echo "deb [arch=$(dpkg --print-architecture) signed-by=/etc/apt/keyrings/docker.asc] https://download.docker.com/linux/ubuntu $(. /etc/os-release &amp;&amp; echo $VERSION_CODENAME) stable" | sudo tee /etc/apt/sources.list.d/docker.list &gt; /dev/null</w:t>
        <w:br/>
        <w:t>sudo apt update</w:t>
        <w:br/>
        <w:t>sudo apt install -y docker-ce docker-ce-cli containerd.io docker-buildx-plugin docker-compose-plugin</w:t>
      </w:r>
    </w:p>
    <w:p>
      <w:pPr>
        <w:pStyle w:val="Heading2"/>
        <w:keepNext/>
        <w:pageBreakBefore w:val="0"/>
      </w:pPr>
      <w:r>
        <w:rPr>
          <w:rFonts w:ascii="Aptos" w:hAnsi="Aptos"/>
          <w:b/>
          <w:color w:val="177E89"/>
          <w:sz w:val="26"/>
        </w:rPr>
        <w:t>Checkpoint 1</w:t>
      </w:r>
    </w:p>
    <w:p>
      <w:pPr>
        <w:spacing w:after="140"/>
        <w:ind w:left="259"/>
      </w:pPr>
      <w:r>
        <w:rPr>
          <w:rFonts w:ascii="Consolas" w:hAnsi="Consolas"/>
          <w:b w:val="0"/>
          <w:color w:val="263238"/>
          <w:sz w:val="17"/>
        </w:rPr>
        <w:t>sudo docker run hello-world</w:t>
        <w:br/>
        <w:t>docker compose version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7F3ED"/>
          </w:tcPr>
          <w:p>
            <w:r>
              <w:rPr>
                <w:rFonts w:ascii="Aptos" w:hAnsi="Aptos"/>
                <w:b/>
                <w:color w:val="177E89"/>
                <w:sz w:val="18"/>
              </w:rPr>
              <w:t xml:space="preserve">HAS D’OBTENIR  </w:t>
            </w:r>
            <w:r>
              <w:rPr>
                <w:rFonts w:ascii="Aptos" w:hAnsi="Aptos"/>
                <w:b w:val="0"/>
                <w:color w:val="263238"/>
                <w:sz w:val="20"/>
              </w:rPr>
              <w:t>Un missatge de benvinguda de hello-world i la versió de Docker Compose.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</w:pPr>
      <w:r>
        <w:rPr>
          <w:rFonts w:ascii="Aptos" w:hAnsi="Aptos"/>
          <w:b/>
          <w:color w:val="17324D"/>
          <w:sz w:val="38"/>
        </w:rPr>
        <w:t>Fase 2 · Crear el projecte</w:t>
      </w:r>
    </w:p>
    <w:p>
      <w:pPr>
        <w:spacing w:after="140"/>
        <w:ind w:left="259"/>
      </w:pPr>
      <w:r>
        <w:rPr>
          <w:rFonts w:ascii="Consolas" w:hAnsi="Consolas"/>
          <w:b w:val="0"/>
          <w:color w:val="263238"/>
          <w:sz w:val="17"/>
        </w:rPr>
        <w:t>mkdir -p ~/wordpress-lab</w:t>
        <w:br/>
        <w:t>cd ~/wordpress-lab</w:t>
        <w:br/>
        <w:t>nano .env</w:t>
      </w:r>
    </w:p>
    <w:p>
      <w:pPr>
        <w:spacing w:after="120" w:line="269" w:lineRule="auto"/>
      </w:pPr>
      <w:r>
        <w:rPr>
          <w:rFonts w:ascii="Aptos" w:hAnsi="Aptos"/>
          <w:b w:val="0"/>
          <w:color w:val="263238"/>
          <w:sz w:val="20"/>
        </w:rPr>
        <w:t>Copia aquest contingut a .env. Cada parella ha de canviar PORT_WEB i les tres contrasenyes:</w:t>
      </w:r>
    </w:p>
    <w:p>
      <w:pPr>
        <w:spacing w:after="140"/>
        <w:ind w:left="259"/>
      </w:pPr>
      <w:r>
        <w:rPr>
          <w:rFonts w:ascii="Consolas" w:hAnsi="Consolas"/>
          <w:b w:val="0"/>
          <w:color w:val="263238"/>
          <w:sz w:val="17"/>
        </w:rPr>
        <w:t>PORT_WEB=8081</w:t>
        <w:br/>
        <w:t>WORDPRESS_DB_NAME=wordpress</w:t>
        <w:br/>
        <w:t>WORDPRESS_DB_USER=wpuser</w:t>
        <w:br/>
        <w:t>WORDPRESS_DB_PASSWORD=CanviaAquesta_2026</w:t>
        <w:br/>
        <w:t>MYSQL_ROOT_PASSWORD=ArrelCanvia_2026</w:t>
      </w:r>
    </w:p>
    <w:p>
      <w:pPr>
        <w:spacing w:after="140"/>
        <w:ind w:left="259"/>
      </w:pPr>
      <w:r>
        <w:rPr>
          <w:rFonts w:ascii="Consolas" w:hAnsi="Consolas"/>
          <w:b w:val="0"/>
          <w:color w:val="263238"/>
          <w:sz w:val="17"/>
        </w:rPr>
        <w:t>nano compose.yaml</w:t>
      </w:r>
    </w:p>
    <w:p>
      <w:pPr>
        <w:spacing w:after="120" w:line="269" w:lineRule="auto"/>
      </w:pPr>
      <w:r>
        <w:rPr>
          <w:rFonts w:ascii="Aptos" w:hAnsi="Aptos"/>
          <w:b w:val="0"/>
          <w:color w:val="263238"/>
          <w:sz w:val="20"/>
        </w:rPr>
        <w:t>Copia el fitxer complet:</w:t>
      </w:r>
    </w:p>
    <w:p>
      <w:pPr>
        <w:spacing w:after="140"/>
        <w:ind w:left="259"/>
      </w:pPr>
      <w:r>
        <w:rPr>
          <w:rFonts w:ascii="Consolas" w:hAnsi="Consolas"/>
          <w:b w:val="0"/>
          <w:color w:val="263238"/>
          <w:sz w:val="17"/>
        </w:rPr>
        <w:t>services:</w:t>
        <w:br/>
        <w:t xml:space="preserve">  db:</w:t>
        <w:br/>
        <w:t xml:space="preserve">    image: mariadb:11.4</w:t>
        <w:br/>
        <w:t xml:space="preserve">    restart: unless-stopped</w:t>
        <w:br/>
        <w:t xml:space="preserve">    environment:</w:t>
        <w:br/>
        <w:t xml:space="preserve">      MARIADB_DATABASE: ${WORDPRESS_DB_NAME}</w:t>
        <w:br/>
        <w:t xml:space="preserve">      MARIADB_USER: ${WORDPRESS_DB_USER}</w:t>
        <w:br/>
        <w:t xml:space="preserve">      MARIADB_PASSWORD: ${WORDPRESS_DB_PASSWORD}</w:t>
        <w:br/>
        <w:t xml:space="preserve">      MARIADB_ROOT_PASSWORD: ${MYSQL_ROOT_PASSWORD}</w:t>
        <w:br/>
        <w:t xml:space="preserve">    volumes:</w:t>
        <w:br/>
        <w:t xml:space="preserve">      - db_data:/var/lib/mysql</w:t>
        <w:br/>
        <w:t xml:space="preserve">  wordpress:</w:t>
        <w:br/>
        <w:t xml:space="preserve">    image: wordpress:6.8.3-php8.3-apache</w:t>
        <w:br/>
        <w:t xml:space="preserve">    restart: unless-stopped</w:t>
        <w:br/>
        <w:t xml:space="preserve">    depends_on:</w:t>
        <w:br/>
        <w:t xml:space="preserve">      - db</w:t>
        <w:br/>
        <w:t xml:space="preserve">    ports:</w:t>
        <w:br/>
        <w:t xml:space="preserve">      - '${PORT_WEB}:80'</w:t>
        <w:br/>
        <w:t xml:space="preserve">    environment:</w:t>
        <w:br/>
        <w:t xml:space="preserve">      WORDPRESS_DB_HOST: db:3306</w:t>
        <w:br/>
        <w:t xml:space="preserve">      WORDPRESS_DB_NAME: ${WORDPRESS_DB_NAME}</w:t>
        <w:br/>
        <w:t xml:space="preserve">      WORDPRESS_DB_USER: ${WORDPRESS_DB_USER}</w:t>
        <w:br/>
        <w:t xml:space="preserve">      WORDPRESS_DB_PASSWORD: ${WORDPRESS_DB_PASSWORD}</w:t>
        <w:br/>
        <w:t xml:space="preserve">    volumes:</w:t>
        <w:br/>
        <w:t xml:space="preserve">      - wp_data:/var/www/html</w:t>
        <w:br/>
        <w:t>volumes:</w:t>
        <w:br/>
        <w:t xml:space="preserve">  db_data:</w:t>
        <w:br/>
        <w:t xml:space="preserve">  wp_data: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7F3ED"/>
          </w:tcPr>
          <w:p>
            <w:r>
              <w:rPr>
                <w:rFonts w:ascii="Aptos" w:hAnsi="Aptos"/>
                <w:b/>
                <w:color w:val="177E89"/>
                <w:sz w:val="18"/>
              </w:rPr>
              <w:t xml:space="preserve">QUÈ PROTEGEIXEN ELS VOLUMS  </w:t>
            </w:r>
            <w:r>
              <w:rPr>
                <w:rFonts w:ascii="Aptos" w:hAnsi="Aptos"/>
                <w:b w:val="0"/>
                <w:color w:val="263238"/>
                <w:sz w:val="20"/>
              </w:rPr>
              <w:t>db_data conserva contingut, usuaris i configuració. wp_data conserva fitxers, temes, plugins i pujades.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</w:pPr>
      <w:r>
        <w:rPr>
          <w:rFonts w:ascii="Aptos" w:hAnsi="Aptos"/>
          <w:b/>
          <w:color w:val="17324D"/>
          <w:sz w:val="38"/>
        </w:rPr>
        <w:t>Fase 3 · Desplegar i comprovar</w:t>
      </w:r>
    </w:p>
    <w:p>
      <w:pPr>
        <w:spacing w:after="140"/>
        <w:ind w:left="259"/>
      </w:pPr>
      <w:r>
        <w:rPr>
          <w:rFonts w:ascii="Consolas" w:hAnsi="Consolas"/>
          <w:b w:val="0"/>
          <w:color w:val="263238"/>
          <w:sz w:val="17"/>
        </w:rPr>
        <w:t>cd ~/wordpress-lab</w:t>
        <w:br/>
        <w:t>sudo docker compose config</w:t>
        <w:br/>
        <w:t>sudo docker compose up -d</w:t>
        <w:br/>
        <w:t>sudo docker compose ps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7F3ED"/>
          </w:tcPr>
          <w:p>
            <w:r>
              <w:rPr>
                <w:rFonts w:ascii="Aptos" w:hAnsi="Aptos"/>
                <w:b/>
                <w:color w:val="177E89"/>
                <w:sz w:val="18"/>
              </w:rPr>
              <w:t xml:space="preserve">CHECKPOINT 2  </w:t>
            </w:r>
            <w:r>
              <w:rPr>
                <w:rFonts w:ascii="Aptos" w:hAnsi="Aptos"/>
                <w:b w:val="0"/>
                <w:color w:val="263238"/>
                <w:sz w:val="20"/>
              </w:rPr>
              <w:t>Han d’aparèixer dos serveis en estat running: db i wordpress.</w:t>
            </w:r>
          </w:p>
        </w:tc>
      </w:tr>
    </w:tbl>
    <w:p>
      <w:pPr>
        <w:spacing w:after="40"/>
      </w:pPr>
    </w:p>
    <w:p>
      <w:pPr>
        <w:spacing w:after="140"/>
        <w:ind w:left="259"/>
      </w:pPr>
      <w:r>
        <w:rPr>
          <w:rFonts w:ascii="Consolas" w:hAnsi="Consolas"/>
          <w:b w:val="0"/>
          <w:color w:val="263238"/>
          <w:sz w:val="17"/>
        </w:rPr>
        <w:t>IP_SERVIDOR=$(hostname -I | awk '{print $1}')</w:t>
        <w:br/>
        <w:t>echo "http://$IP_SERVIDOR:$(grep PORT_WEB .env | cut -d= -f2)"</w:t>
      </w:r>
    </w:p>
    <w:p>
      <w:pPr>
        <w:spacing w:after="120" w:line="269" w:lineRule="auto"/>
      </w:pPr>
      <w:r>
        <w:rPr>
          <w:rFonts w:ascii="Aptos" w:hAnsi="Aptos"/>
          <w:b w:val="0"/>
          <w:color w:val="263238"/>
          <w:sz w:val="20"/>
        </w:rPr>
        <w:t>Obre l’adreça mostrada des d’un navegador. Completa l’assistent de WordPress i crea una primera entrada amb el títol “Prova de persistència”.</w:t>
      </w:r>
    </w:p>
    <w:p>
      <w:pPr>
        <w:pStyle w:val="Heading2"/>
        <w:keepNext/>
        <w:pageBreakBefore w:val="0"/>
      </w:pPr>
      <w:r>
        <w:rPr>
          <w:rFonts w:ascii="Aptos" w:hAnsi="Aptos"/>
          <w:b/>
          <w:color w:val="177E89"/>
          <w:sz w:val="26"/>
        </w:rPr>
        <w:t>Si no apareix WordPress</w:t>
      </w:r>
    </w:p>
    <w:p>
      <w:pPr>
        <w:spacing w:after="140"/>
        <w:ind w:left="259"/>
      </w:pPr>
      <w:r>
        <w:rPr>
          <w:rFonts w:ascii="Consolas" w:hAnsi="Consolas"/>
          <w:b w:val="0"/>
          <w:color w:val="263238"/>
          <w:sz w:val="17"/>
        </w:rPr>
        <w:t>sudo docker compose logs --tail=80 wordpress</w:t>
        <w:br/>
        <w:t>sudo docker compose logs --tail=80 db</w:t>
        <w:br/>
        <w:t>sudo ss -ltnp | grep $(grep PORT_WEB .env | cut -d= -f2)</w:t>
      </w:r>
    </w:p>
    <w:p>
      <w:pPr>
        <w:pStyle w:val="Heading1"/>
        <w:keepNext/>
        <w:pageBreakBefore/>
      </w:pPr>
      <w:r>
        <w:rPr>
          <w:rFonts w:ascii="Aptos" w:hAnsi="Aptos"/>
          <w:b/>
          <w:color w:val="17324D"/>
          <w:sz w:val="38"/>
        </w:rPr>
        <w:t>Fase 4 · Provar persistència</w:t>
      </w:r>
    </w:p>
    <w:p>
      <w:pPr>
        <w:spacing w:after="120" w:line="269" w:lineRule="auto"/>
      </w:pPr>
      <w:r>
        <w:rPr>
          <w:rFonts w:ascii="Aptos" w:hAnsi="Aptos"/>
          <w:b w:val="0"/>
          <w:color w:val="263238"/>
          <w:sz w:val="20"/>
        </w:rPr>
        <w:t>Atura i recrea els contenidors sense tocar els volums:</w:t>
      </w:r>
    </w:p>
    <w:p>
      <w:pPr>
        <w:spacing w:after="140"/>
        <w:ind w:left="259"/>
      </w:pPr>
      <w:r>
        <w:rPr>
          <w:rFonts w:ascii="Consolas" w:hAnsi="Consolas"/>
          <w:b w:val="0"/>
          <w:color w:val="263238"/>
          <w:sz w:val="17"/>
        </w:rPr>
        <w:t>sudo docker compose down</w:t>
        <w:br/>
        <w:t>sudo docker compose up -d</w:t>
        <w:br/>
        <w:t>sudo docker compose ps</w:t>
      </w:r>
    </w:p>
    <w:p>
      <w:pPr>
        <w:spacing w:after="120" w:line="269" w:lineRule="auto"/>
      </w:pPr>
      <w:r>
        <w:rPr>
          <w:rFonts w:ascii="Aptos" w:hAnsi="Aptos"/>
          <w:b w:val="0"/>
          <w:color w:val="263238"/>
          <w:sz w:val="20"/>
        </w:rPr>
        <w:t>Torna a obrir WordPress. La primera entrada i l’usuari administrador han de continuar existint.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7F3ED"/>
          </w:tcPr>
          <w:p>
            <w:r>
              <w:rPr>
                <w:rFonts w:ascii="Aptos" w:hAnsi="Aptos"/>
                <w:b/>
                <w:color w:val="177E89"/>
                <w:sz w:val="18"/>
              </w:rPr>
              <w:t xml:space="preserve">CHECKPOINT 3  </w:t>
            </w:r>
            <w:r>
              <w:rPr>
                <w:rFonts w:ascii="Aptos" w:hAnsi="Aptos"/>
                <w:b w:val="0"/>
                <w:color w:val="263238"/>
                <w:sz w:val="20"/>
              </w:rPr>
              <w:t>Si les dades continuen existint, pots explicar per què: els contenidors es poden recrear, però els volums persisteixen.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rPr>
          <w:rFonts w:ascii="Aptos" w:hAnsi="Aptos"/>
          <w:b/>
          <w:color w:val="177E89"/>
          <w:sz w:val="26"/>
        </w:rPr>
        <w:t>Comandes de treball segur</w:t>
      </w:r>
    </w:p>
    <w:p>
      <w:pPr>
        <w:pStyle w:val="ListBullet"/>
        <w:spacing w:after="60"/>
      </w:pPr>
      <w:r>
        <w:rPr>
          <w:rFonts w:ascii="Aptos" w:hAnsi="Aptos"/>
          <w:b w:val="0"/>
          <w:color w:val="263238"/>
          <w:sz w:val="20"/>
        </w:rPr>
        <w:t>Veure serveis: sudo docker compose ps</w:t>
      </w:r>
    </w:p>
    <w:p>
      <w:pPr>
        <w:pStyle w:val="ListBullet"/>
        <w:spacing w:after="60"/>
      </w:pPr>
      <w:r>
        <w:rPr>
          <w:rFonts w:ascii="Aptos" w:hAnsi="Aptos"/>
          <w:b w:val="0"/>
          <w:color w:val="263238"/>
          <w:sz w:val="20"/>
        </w:rPr>
        <w:t>Veure logs: sudo docker compose logs --tail=80 wordpress</w:t>
      </w:r>
    </w:p>
    <w:p>
      <w:pPr>
        <w:pStyle w:val="ListBullet"/>
        <w:spacing w:after="60"/>
      </w:pPr>
      <w:r>
        <w:rPr>
          <w:rFonts w:ascii="Aptos" w:hAnsi="Aptos"/>
          <w:b w:val="0"/>
          <w:color w:val="263238"/>
          <w:sz w:val="20"/>
        </w:rPr>
        <w:t>Aturar temporalment: sudo docker compose stop</w:t>
      </w:r>
    </w:p>
    <w:p>
      <w:pPr>
        <w:pStyle w:val="ListBullet"/>
        <w:spacing w:after="60"/>
      </w:pPr>
      <w:r>
        <w:rPr>
          <w:rFonts w:ascii="Aptos" w:hAnsi="Aptos"/>
          <w:b w:val="0"/>
          <w:color w:val="263238"/>
          <w:sz w:val="20"/>
        </w:rPr>
        <w:t>Reprendre: sudo docker compose start</w:t>
      </w:r>
    </w:p>
    <w:p>
      <w:pPr>
        <w:pStyle w:val="ListBullet"/>
        <w:spacing w:after="60"/>
      </w:pPr>
      <w:r>
        <w:rPr>
          <w:rFonts w:ascii="Aptos" w:hAnsi="Aptos"/>
          <w:b w:val="0"/>
          <w:color w:val="263238"/>
          <w:sz w:val="20"/>
        </w:rPr>
        <w:t>Recrear sense perdre dades: sudo docker compose down &amp;&amp; sudo docker compose up -d</w:t>
      </w:r>
    </w:p>
    <w:p>
      <w:pPr>
        <w:pStyle w:val="Heading1"/>
        <w:keepNext/>
        <w:pageBreakBefore/>
      </w:pPr>
      <w:r>
        <w:rPr>
          <w:rFonts w:ascii="Aptos" w:hAnsi="Aptos"/>
          <w:b/>
          <w:color w:val="17324D"/>
          <w:sz w:val="38"/>
        </w:rPr>
        <w:t>Diagnosi ràpida</w:t>
      </w:r>
    </w:p>
    <w:p>
      <w:pPr>
        <w:pStyle w:val="Heading2"/>
        <w:keepNext/>
        <w:pageBreakBefore w:val="0"/>
      </w:pPr>
      <w:r>
        <w:rPr>
          <w:rFonts w:ascii="Aptos" w:hAnsi="Aptos"/>
          <w:b/>
          <w:color w:val="177E89"/>
          <w:sz w:val="26"/>
        </w:rPr>
        <w:t>docker: command not found</w:t>
      </w:r>
    </w:p>
    <w:p>
      <w:pPr>
        <w:spacing w:after="120" w:line="269" w:lineRule="auto"/>
      </w:pPr>
      <w:r>
        <w:rPr>
          <w:rFonts w:ascii="Aptos" w:hAnsi="Aptos"/>
          <w:b w:val="0"/>
          <w:color w:val="263238"/>
          <w:sz w:val="20"/>
        </w:rPr>
        <w:t>Torna a la Fase 1; la instal·lació no ha acabat o el PATH no s’ha actualitzat.</w:t>
      </w:r>
    </w:p>
    <w:p>
      <w:pPr>
        <w:pStyle w:val="Heading2"/>
        <w:keepNext/>
        <w:pageBreakBefore w:val="0"/>
      </w:pPr>
      <w:r>
        <w:rPr>
          <w:rFonts w:ascii="Aptos" w:hAnsi="Aptos"/>
          <w:b/>
          <w:color w:val="177E89"/>
          <w:sz w:val="26"/>
        </w:rPr>
        <w:t>permission denied</w:t>
      </w:r>
    </w:p>
    <w:p>
      <w:pPr>
        <w:spacing w:after="120" w:line="269" w:lineRule="auto"/>
      </w:pPr>
      <w:r>
        <w:rPr>
          <w:rFonts w:ascii="Aptos" w:hAnsi="Aptos"/>
          <w:b w:val="0"/>
          <w:color w:val="263238"/>
          <w:sz w:val="20"/>
        </w:rPr>
        <w:t>Utilitza sudo davant de docker. En aquest bloc no cal modificar grups d’usuari.</w:t>
      </w:r>
    </w:p>
    <w:p>
      <w:pPr>
        <w:pStyle w:val="Heading2"/>
        <w:keepNext/>
        <w:pageBreakBefore w:val="0"/>
      </w:pPr>
      <w:r>
        <w:rPr>
          <w:rFonts w:ascii="Aptos" w:hAnsi="Aptos"/>
          <w:b/>
          <w:color w:val="177E89"/>
          <w:sz w:val="26"/>
        </w:rPr>
        <w:t>Port already allocated</w:t>
      </w:r>
    </w:p>
    <w:p>
      <w:pPr>
        <w:spacing w:after="120" w:line="269" w:lineRule="auto"/>
      </w:pPr>
      <w:r>
        <w:rPr>
          <w:rFonts w:ascii="Aptos" w:hAnsi="Aptos"/>
          <w:b w:val="0"/>
          <w:color w:val="263238"/>
          <w:sz w:val="20"/>
        </w:rPr>
        <w:t>Canvia PORT_WEB a .env, per exemple 8082, i executa sudo docker compose up -d.</w:t>
      </w:r>
    </w:p>
    <w:p>
      <w:pPr>
        <w:pStyle w:val="Heading2"/>
        <w:keepNext/>
        <w:pageBreakBefore w:val="0"/>
      </w:pPr>
      <w:r>
        <w:rPr>
          <w:rFonts w:ascii="Aptos" w:hAnsi="Aptos"/>
          <w:b/>
          <w:color w:val="177E89"/>
          <w:sz w:val="26"/>
        </w:rPr>
        <w:t>WordPress no connecta amb la BD</w:t>
      </w:r>
    </w:p>
    <w:p>
      <w:pPr>
        <w:spacing w:after="120" w:line="269" w:lineRule="auto"/>
      </w:pPr>
      <w:r>
        <w:rPr>
          <w:rFonts w:ascii="Aptos" w:hAnsi="Aptos"/>
          <w:b w:val="0"/>
          <w:color w:val="263238"/>
          <w:sz w:val="20"/>
        </w:rPr>
        <w:t>Revisa les quatre variables WORDPRESS_DB_* i consulta els logs de db.</w:t>
      </w:r>
    </w:p>
    <w:p>
      <w:pPr>
        <w:pStyle w:val="Heading2"/>
        <w:keepNext/>
        <w:pageBreakBefore w:val="0"/>
      </w:pPr>
      <w:r>
        <w:rPr>
          <w:rFonts w:ascii="Aptos" w:hAnsi="Aptos"/>
          <w:b/>
          <w:color w:val="177E89"/>
          <w:sz w:val="26"/>
        </w:rPr>
        <w:t>Els contenidors reinicien</w:t>
      </w:r>
    </w:p>
    <w:p>
      <w:pPr>
        <w:spacing w:after="120" w:line="269" w:lineRule="auto"/>
      </w:pPr>
      <w:r>
        <w:rPr>
          <w:rFonts w:ascii="Aptos" w:hAnsi="Aptos"/>
          <w:b w:val="0"/>
          <w:color w:val="263238"/>
          <w:sz w:val="20"/>
        </w:rPr>
        <w:t>Consulta logs; sovint hi ha una contrasenya o variable diferent entre .env i compose.yaml.</w:t>
      </w:r>
    </w:p>
    <w:p>
      <w:pPr>
        <w:pStyle w:val="Heading2"/>
        <w:keepNext/>
        <w:pageBreakBefore w:val="0"/>
      </w:pPr>
      <w:r>
        <w:rPr>
          <w:rFonts w:ascii="Aptos" w:hAnsi="Aptos"/>
          <w:b/>
          <w:color w:val="177E89"/>
          <w:sz w:val="26"/>
        </w:rPr>
        <w:t>Han desaparegut les dades</w:t>
      </w:r>
    </w:p>
    <w:p>
      <w:pPr>
        <w:spacing w:after="120" w:line="269" w:lineRule="auto"/>
      </w:pPr>
      <w:r>
        <w:rPr>
          <w:rFonts w:ascii="Aptos" w:hAnsi="Aptos"/>
          <w:b w:val="0"/>
          <w:color w:val="263238"/>
          <w:sz w:val="20"/>
        </w:rPr>
        <w:t>Comprova si algú ha executat down -v o ha eliminat db_data. No es recupera sense còpia prèvia.</w:t>
      </w:r>
    </w:p>
    <w:p>
      <w:pPr>
        <w:pStyle w:val="Heading1"/>
        <w:keepNext/>
        <w:pageBreakBefore w:val="0"/>
      </w:pPr>
      <w:r>
        <w:rPr>
          <w:rFonts w:ascii="Aptos" w:hAnsi="Aptos"/>
          <w:b/>
          <w:color w:val="17324D"/>
          <w:sz w:val="38"/>
        </w:rPr>
        <w:t>Lliurament B2</w:t>
      </w:r>
    </w:p>
    <w:p>
      <w:pPr>
        <w:pStyle w:val="ListBullet"/>
        <w:spacing w:after="60"/>
      </w:pPr>
      <w:r>
        <w:rPr>
          <w:rFonts w:ascii="Aptos" w:hAnsi="Aptos"/>
          <w:b w:val="0"/>
          <w:color w:val="263238"/>
          <w:sz w:val="20"/>
        </w:rPr>
        <w:t>Captura de sudo docker compose ps amb els dos serveis running.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63238"/>
          <w:sz w:val="20"/>
        </w:rPr>
        <w:t>Captura de WordPress amb l’entrada “Prova de persistència”.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63238"/>
          <w:sz w:val="20"/>
        </w:rPr>
        <w:t>Captura després de down i up demostrant que l’entrada continua existint.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63238"/>
          <w:sz w:val="20"/>
        </w:rPr>
        <w:t>Resposta individual: què guarda cada volum i per què no s’ha d’usar down -v?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7F3ED"/>
          </w:tcPr>
          <w:p>
            <w:r>
              <w:rPr>
                <w:rFonts w:ascii="Aptos" w:hAnsi="Aptos"/>
                <w:b/>
                <w:color w:val="177E89"/>
                <w:sz w:val="18"/>
              </w:rPr>
              <w:t xml:space="preserve">B2 COMPLET  </w:t>
            </w:r>
            <w:r>
              <w:rPr>
                <w:rFonts w:ascii="Aptos" w:hAnsi="Aptos"/>
                <w:b w:val="0"/>
                <w:color w:val="263238"/>
                <w:sz w:val="20"/>
              </w:rPr>
              <w:t>El vostre entorn funciona, és persistent i cadascú sap verificar o localitzar una fallada bàsica.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4717A"/>
        <w:sz w:val="16"/>
      </w:rPr>
      <w:t>Guia alumnat · WordPress amb Docker Compose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 w:val="0"/>
        <w:color w:val="64717A"/>
        <w:sz w:val="16"/>
      </w:rPr>
      <w:t>M0228 · AEA1 · B2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2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77E8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AEA1 B2 Docker WordPress Guia alumnat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